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Semiconductor Fundamentals</w:t>
      </w:r>
    </w:p>
    <w:p>
      <w:r>
        <w:t>Band gap defines allowed energy ranges.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Band gap</w:t>
            </w:r>
          </w:p>
        </w:tc>
        <w:tc>
          <w:tcPr>
            <w:tcW w:type="dxa" w:w="4320"/>
          </w:tcPr>
          <w:p>
            <w:r>
              <w:t>Energy range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